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974" w:rsidRPr="001C3E75" w:rsidRDefault="001C3E75">
      <w:pPr>
        <w:spacing w:after="80"/>
        <w:jc w:val="center"/>
        <w:rPr>
          <w:color w:val="000000" w:themeColor="text1"/>
        </w:rPr>
      </w:pPr>
      <w:bookmarkStart w:id="0" w:name="_GoBack"/>
      <w:bookmarkEnd w:id="0"/>
      <w:r w:rsidRPr="001C3E75">
        <w:rPr>
          <w:b/>
          <w:color w:val="000000" w:themeColor="text1"/>
          <w:sz w:val="36"/>
        </w:rPr>
        <w:t>Phần 1: ỨNG DỤNG AI TRONG CẤU HÌNH VÀ GIẢI QUYẾT SỰ CỐ</w:t>
      </w:r>
    </w:p>
    <w:p w:rsidR="00162974" w:rsidRPr="001C3E75" w:rsidRDefault="001C3E75" w:rsidP="001C3E75">
      <w:pPr>
        <w:spacing w:after="400"/>
        <w:jc w:val="center"/>
        <w:rPr>
          <w:color w:val="000000" w:themeColor="text1"/>
        </w:rPr>
      </w:pPr>
      <w:r w:rsidRPr="001C3E75">
        <w:rPr>
          <w:b/>
          <w:color w:val="000000" w:themeColor="text1"/>
          <w:sz w:val="28"/>
        </w:rPr>
        <w:t>Nhiệm vụ 1.1: Cấu hình Phần cứ</w:t>
      </w:r>
      <w:r>
        <w:rPr>
          <w:b/>
          <w:color w:val="000000" w:themeColor="text1"/>
          <w:sz w:val="28"/>
        </w:rPr>
        <w:t>ng</w:t>
      </w:r>
      <w:r w:rsidRPr="001C3E75">
        <w:rPr>
          <w:rFonts w:hint="eastAsia"/>
          <w:color w:val="000000" w:themeColor="text1"/>
        </w:rPr>
        <w:t xml:space="preserve"> </w:t>
      </w:r>
    </w:p>
    <w:p w:rsidR="00162974" w:rsidRPr="001C3E75" w:rsidRDefault="001C3E75">
      <w:pPr>
        <w:spacing w:before="240" w:after="160"/>
        <w:rPr>
          <w:color w:val="000000" w:themeColor="text1"/>
        </w:rPr>
      </w:pPr>
      <w:r w:rsidRPr="001C3E75">
        <w:rPr>
          <w:b/>
          <w:color w:val="000000" w:themeColor="text1"/>
          <w:sz w:val="26"/>
        </w:rPr>
        <w:t xml:space="preserve">1. Thông tin cấu hình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C3E75" w:rsidRPr="001C3E75">
        <w:trPr>
          <w:jc w:val="center"/>
        </w:trPr>
        <w:tc>
          <w:tcPr>
            <w:tcW w:w="2880" w:type="dxa"/>
            <w:shd w:val="clear" w:color="auto" w:fill="2B6CB0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Thành phần (Component)</w:t>
            </w:r>
          </w:p>
        </w:tc>
        <w:tc>
          <w:tcPr>
            <w:tcW w:w="6480" w:type="dxa"/>
            <w:shd w:val="clear" w:color="auto" w:fill="2B6CB0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Thông số kỹ thuật (Specifications)</w:t>
            </w:r>
          </w:p>
        </w:tc>
      </w:tr>
      <w:tr w:rsidR="001C3E75" w:rsidRPr="001C3E75">
        <w:trPr>
          <w:jc w:val="center"/>
        </w:trPr>
        <w:tc>
          <w:tcPr>
            <w:tcW w:w="2880" w:type="dxa"/>
            <w:shd w:val="clear" w:color="auto" w:fill="F7FAFC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CPU</w:t>
            </w:r>
          </w:p>
        </w:tc>
        <w:tc>
          <w:tcPr>
            <w:tcW w:w="6480" w:type="dxa"/>
            <w:shd w:val="clear" w:color="auto" w:fill="F7FAFC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color w:val="000000" w:themeColor="text1"/>
              </w:rPr>
              <w:t>AMD Ryzen 5 3500U with Radeon Vega Mobile Gfx</w:t>
            </w:r>
          </w:p>
        </w:tc>
      </w:tr>
      <w:tr w:rsidR="001C3E75" w:rsidRPr="001C3E75">
        <w:trPr>
          <w:jc w:val="center"/>
        </w:trPr>
        <w:tc>
          <w:tcPr>
            <w:tcW w:w="2880" w:type="dxa"/>
            <w:shd w:val="clear" w:color="auto" w:fill="EDF2F7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RAM</w:t>
            </w:r>
          </w:p>
        </w:tc>
        <w:tc>
          <w:tcPr>
            <w:tcW w:w="6480" w:type="dxa"/>
            <w:shd w:val="clear" w:color="auto" w:fill="EDF2F7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color w:val="000000" w:themeColor="text1"/>
              </w:rPr>
              <w:t>8 GB</w:t>
            </w:r>
          </w:p>
        </w:tc>
      </w:tr>
      <w:tr w:rsidR="001C3E75" w:rsidRPr="001C3E75">
        <w:trPr>
          <w:jc w:val="center"/>
        </w:trPr>
        <w:tc>
          <w:tcPr>
            <w:tcW w:w="2880" w:type="dxa"/>
            <w:shd w:val="clear" w:color="auto" w:fill="F7FAFC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b/>
                <w:color w:val="000000" w:themeColor="text1"/>
              </w:rPr>
              <w:t>Loại ổ cứng</w:t>
            </w:r>
          </w:p>
        </w:tc>
        <w:tc>
          <w:tcPr>
            <w:tcW w:w="6480" w:type="dxa"/>
            <w:shd w:val="clear" w:color="auto" w:fill="F7FAFC"/>
          </w:tcPr>
          <w:p w:rsidR="00162974" w:rsidRPr="001C3E75" w:rsidRDefault="001C3E75">
            <w:pPr>
              <w:spacing w:before="80" w:after="80"/>
              <w:rPr>
                <w:color w:val="000000" w:themeColor="text1"/>
              </w:rPr>
            </w:pPr>
            <w:r w:rsidRPr="001C3E75">
              <w:rPr>
                <w:color w:val="000000" w:themeColor="text1"/>
              </w:rPr>
              <w:t>SSD</w:t>
            </w:r>
          </w:p>
        </w:tc>
      </w:tr>
    </w:tbl>
    <w:p w:rsidR="00162974" w:rsidRPr="001C3E75" w:rsidRDefault="00162974">
      <w:pPr>
        <w:spacing w:after="240"/>
        <w:rPr>
          <w:color w:val="000000" w:themeColor="text1"/>
        </w:rPr>
      </w:pPr>
    </w:p>
    <w:p w:rsidR="0090778C" w:rsidRDefault="001C3E75">
      <w:pPr>
        <w:spacing w:before="320" w:after="240"/>
        <w:rPr>
          <w:b/>
          <w:color w:val="000000" w:themeColor="text1"/>
          <w:sz w:val="26"/>
        </w:rPr>
      </w:pPr>
      <w:r w:rsidRPr="001C3E75">
        <w:rPr>
          <w:b/>
          <w:color w:val="000000" w:themeColor="text1"/>
          <w:sz w:val="26"/>
        </w:rPr>
        <w:t xml:space="preserve">2. Hình ảnh minh họa </w:t>
      </w:r>
      <w:r w:rsidR="0090778C">
        <w:rPr>
          <w:b/>
          <w:color w:val="000000" w:themeColor="text1"/>
          <w:sz w:val="26"/>
        </w:rPr>
        <w:t>Task Manager</w:t>
      </w:r>
    </w:p>
    <w:p w:rsidR="0090778C" w:rsidRPr="0090778C" w:rsidRDefault="0090778C">
      <w:pPr>
        <w:spacing w:before="320" w:after="240"/>
      </w:pPr>
      <w:r>
        <w:rPr>
          <w:b/>
          <w:color w:val="000000" w:themeColor="text1"/>
          <w:sz w:val="26"/>
        </w:rPr>
        <w:t>- CPU</w:t>
      </w:r>
      <w:r>
        <w:t>:</w:t>
      </w:r>
      <w:r w:rsidRPr="0090778C">
        <w:rPr>
          <w:color w:val="000000" w:themeColor="text1"/>
        </w:rPr>
        <w:t xml:space="preserve"> </w:t>
      </w:r>
      <w:r w:rsidRPr="001C3E75">
        <w:rPr>
          <w:color w:val="000000" w:themeColor="text1"/>
        </w:rPr>
        <w:t>AMD Ryzen 5 3500U with Radeon Vega Mobile Gfx</w:t>
      </w:r>
    </w:p>
    <w:p w:rsidR="0090778C" w:rsidRDefault="0090778C" w:rsidP="0090778C">
      <w:pPr>
        <w:spacing w:before="320" w:after="240"/>
        <w:jc w:val="center"/>
        <w:rPr>
          <w:b/>
          <w:color w:val="000000" w:themeColor="text1"/>
          <w:sz w:val="26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391D8D32" wp14:editId="3DBE82EB">
            <wp:extent cx="5440393" cy="3554858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0 2154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52" cy="36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8C" w:rsidRDefault="0090778C">
      <w:pPr>
        <w:spacing w:before="320" w:after="240"/>
        <w:rPr>
          <w:b/>
          <w:color w:val="000000" w:themeColor="text1"/>
          <w:sz w:val="26"/>
        </w:rPr>
      </w:pPr>
      <w:r>
        <w:rPr>
          <w:b/>
          <w:color w:val="000000" w:themeColor="text1"/>
          <w:sz w:val="26"/>
        </w:rPr>
        <w:lastRenderedPageBreak/>
        <w:t xml:space="preserve">-Loại ổ: </w:t>
      </w:r>
      <w:r w:rsidRPr="0090778C">
        <w:rPr>
          <w:color w:val="000000" w:themeColor="text1"/>
          <w:sz w:val="26"/>
        </w:rPr>
        <w:t>cứng:SSD</w:t>
      </w:r>
    </w:p>
    <w:p w:rsidR="0090778C" w:rsidRDefault="0090778C" w:rsidP="0090778C">
      <w:pPr>
        <w:spacing w:before="320" w:after="240"/>
        <w:jc w:val="center"/>
        <w:rPr>
          <w:b/>
          <w:color w:val="000000" w:themeColor="text1"/>
          <w:sz w:val="26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063BC402" wp14:editId="3DDB2CDC">
            <wp:extent cx="5188779" cy="33854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0 2155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447" cy="342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974" w:rsidRDefault="00EF0D8C" w:rsidP="00EF0D8C">
      <w:pPr>
        <w:spacing w:before="320" w:after="240"/>
        <w:rPr>
          <w:b/>
          <w:color w:val="000000" w:themeColor="text1"/>
          <w:sz w:val="26"/>
        </w:rPr>
      </w:pPr>
      <w:r>
        <w:rPr>
          <w:b/>
          <w:color w:val="000000" w:themeColor="text1"/>
          <w:sz w:val="26"/>
        </w:rPr>
        <w:t>-</w:t>
      </w:r>
      <w:r w:rsidR="0090778C">
        <w:rPr>
          <w:b/>
          <w:color w:val="000000" w:themeColor="text1"/>
          <w:sz w:val="26"/>
        </w:rPr>
        <w:t>RAM:</w:t>
      </w:r>
      <w:r w:rsidR="0090778C" w:rsidRPr="0090778C">
        <w:rPr>
          <w:color w:val="000000" w:themeColor="text1"/>
          <w:sz w:val="26"/>
        </w:rPr>
        <w:t>8 GB</w:t>
      </w:r>
    </w:p>
    <w:p w:rsidR="0090778C" w:rsidRDefault="00EF0D8C" w:rsidP="0090778C">
      <w:pPr>
        <w:spacing w:before="320" w:after="240"/>
        <w:jc w:val="center"/>
        <w:rPr>
          <w:b/>
          <w:color w:val="000000" w:themeColor="text1"/>
          <w:sz w:val="26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47A235DE" wp14:editId="34F964E2">
            <wp:extent cx="520354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0 2157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08" cy="34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75" w:rsidRPr="001C3E75" w:rsidRDefault="001C3E75">
      <w:pPr>
        <w:spacing w:before="320" w:after="240"/>
        <w:rPr>
          <w:color w:val="000000" w:themeColor="text1"/>
        </w:rPr>
      </w:pPr>
    </w:p>
    <w:sectPr w:rsidR="001C3E75" w:rsidRPr="001C3E7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455" w:rsidRDefault="00380455" w:rsidP="0090778C">
      <w:pPr>
        <w:spacing w:after="0" w:line="240" w:lineRule="auto"/>
      </w:pPr>
      <w:r>
        <w:separator/>
      </w:r>
    </w:p>
  </w:endnote>
  <w:endnote w:type="continuationSeparator" w:id="0">
    <w:p w:rsidR="00380455" w:rsidRDefault="00380455" w:rsidP="00907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455" w:rsidRDefault="00380455" w:rsidP="0090778C">
      <w:pPr>
        <w:spacing w:after="0" w:line="240" w:lineRule="auto"/>
      </w:pPr>
      <w:r>
        <w:separator/>
      </w:r>
    </w:p>
  </w:footnote>
  <w:footnote w:type="continuationSeparator" w:id="0">
    <w:p w:rsidR="00380455" w:rsidRDefault="00380455" w:rsidP="00907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982"/>
    <w:rsid w:val="0015074B"/>
    <w:rsid w:val="00162974"/>
    <w:rsid w:val="001C3E75"/>
    <w:rsid w:val="00240EFE"/>
    <w:rsid w:val="0029639D"/>
    <w:rsid w:val="00326F90"/>
    <w:rsid w:val="00380455"/>
    <w:rsid w:val="0090778C"/>
    <w:rsid w:val="00AA1D8D"/>
    <w:rsid w:val="00AF0637"/>
    <w:rsid w:val="00B03A8A"/>
    <w:rsid w:val="00B47730"/>
    <w:rsid w:val="00CB0664"/>
    <w:rsid w:val="00EF0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30"/>
  <w15:docId w15:val="{9101CE95-41B0-417F-A613-301483EA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3A7032-6EA2-481D-9C65-E2A73473F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2026-09-11T00:14:00Z</dcterms:created>
  <dcterms:modified xsi:type="dcterms:W3CDTF">2026-09-11T08:49:00Z</dcterms:modified>
  <cp:category/>
</cp:coreProperties>
</file>